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Python 程序设计入门</w:t>
      </w:r>
    </w:p>
    <w:p>
      <w:pPr>
        <w:pStyle w:val="Heading1"/>
      </w:pPr>
      <w:r>
        <w:t>第一章 基础语法</w:t>
      </w:r>
    </w:p>
    <w:p>
      <w:r>
        <w:t>Python 使用缩进表示代码块。常见基础类型包括整数、浮点数、字符串、布尔值和 None；列表、元组、字典与集合用于组织多个值。</w:t>
      </w:r>
    </w:p>
    <w:p>
      <w:r>
        <w:t>条件语句使用 if / elif / else，循环可以使用 for 与 while。函数使用 def 定义，参数可以是位置参数、关键字参数或默认参数。</w:t>
      </w:r>
    </w:p>
    <w:p>
      <w:pPr>
        <w:pStyle w:val="Heading1"/>
      </w:pPr>
      <w:r>
        <w:t>第二章 函数与模块</w:t>
      </w:r>
    </w:p>
    <w:p>
      <w:r>
        <w:t>函数把可复用逻辑封装起来，并通过 return 返回结果。模块是包含 Python 代码的文件，可以使用 import 导入标准库或第三方库。</w:t>
      </w:r>
    </w:p>
    <w:p>
      <w:r>
        <w:t>异常处理使用 try / except / finally，能够在程序运行出错时进行恢复或清理。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